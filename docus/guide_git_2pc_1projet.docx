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🛠 Guide de Synchronisation Git : 2 PC, 1 Projet</w:t>
        <w:br/>
        <w:br/>
        <w:t>Phase 1 : Configuration initiale (À faire sur chaque PC)</w:t>
        <w:br/>
        <w:t>L'objectif est de donner à chaque ordinateur une "clé" (SSH) pour s'identifier sur GitHub sans jamais taper de mot de passe.</w:t>
        <w:br/>
        <w:br/>
        <w:t>1. Vérifier son identité Git</w:t>
        <w:br/>
        <w:t>Pour que vos modifications portent votre nom sur GitHub.</w:t>
        <w:br/>
        <w:t>bash</w:t>
        <w:br/>
        <w:t>git config --global user.name "Votre Nom"</w:t>
        <w:br/>
        <w:t>git config --global user.email "aiengineernlp@gmail.com"</w:t>
        <w:br/>
        <w:br/>
        <w:t>Use code with caution.</w:t>
        <w:br/>
        <w:br/>
        <w:t>2. Créer une clé SSH</w:t>
        <w:br/>
        <w:t>Génère une paire de clés (une publique pour GitHub, une privée pour le PC).</w:t>
        <w:br/>
        <w:t>bash</w:t>
        <w:br/>
        <w:t>ssh-keygen -t ed25519 -C "aiengineernlp@gmail.com"</w:t>
        <w:br/>
        <w:br/>
        <w:t>Use code with caution.</w:t>
        <w:br/>
        <w:br/>
        <w:t>(Appuyez sur Entrée pour tout laisser par défaut).</w:t>
        <w:br/>
        <w:br/>
        <w:t>3. Ajouter la clé à l'agent de sécurité</w:t>
        <w:br/>
        <w:t>bash</w:t>
        <w:br/>
        <w:t>eval "$(ssh-agent -s)"</w:t>
        <w:br/>
        <w:t>ssh-add ~/.ssh/id_ed25519</w:t>
        <w:br/>
        <w:br/>
        <w:t>Use code with caution.</w:t>
        <w:br/>
        <w:br/>
        <w:t>4. Copier la clé publique pour GitHub</w:t>
        <w:br/>
        <w:t>Affichez la clé, copiez tout le texte qui commence par ssh-ed25519... et collez-le dans vos Paramètres GitHub &gt; SSH keys.</w:t>
        <w:br/>
        <w:t>bash</w:t>
        <w:br/>
        <w:t>cat ~/.ssh/id_ed25519.pub</w:t>
        <w:br/>
        <w:br/>
        <w:t>Use code with caution.</w:t>
        <w:br/>
        <w:br/>
        <w:t>5. Tester la connexion</w:t>
        <w:br/>
        <w:t>bash</w:t>
        <w:br/>
        <w:t>ssh -T git@github.com</w:t>
        <w:br/>
        <w:br/>
        <w:t>Use code with caution.</w:t>
        <w:br/>
        <w:br/>
        <w:t>(Répondez yes si on vous demande de confirmer l'empreinte).</w:t>
        <w:br/>
        <w:br/>
        <w:t>Phase 2 : Récupérer le projet sur le PC 2</w:t>
        <w:br/>
        <w:t>Comme le projet n'existe pas encore sur votre deuxième machine, on utilise clone.</w:t>
        <w:br/>
        <w:br/>
        <w:t>1. Télécharger le projet (une seule fois)</w:t>
        <w:br/>
        <w:t>Placez-vous dans votre dossier de travail (ex: Documents) et tapez :</w:t>
        <w:br/>
        <w:t>bash</w:t>
        <w:br/>
        <w:t>git clone git@github.com:aiengineernlp-dotcom/mediRoute-ai.git</w:t>
        <w:br/>
        <w:br/>
        <w:t>Use code with caution.</w:t>
        <w:br/>
        <w:br/>
        <w:t>2. Entrer dans le dossier</w:t>
        <w:br/>
        <w:t>bash</w:t>
        <w:br/>
        <w:t>cd mediRoute-ai</w:t>
        <w:br/>
        <w:br/>
        <w:t>Use code with caution.</w:t>
        <w:br/>
        <w:br/>
        <w:t>Phase 3 : Utilisation quotidienne (La Routine)</w:t>
        <w:br/>
        <w:t>C'est ici que la magie de la synchronisation opère.</w:t>
        <w:br/>
        <w:br/>
        <w:t>💻 Étape A : Envoyer son travail (ex: sur le PC 1)</w:t>
        <w:br/>
        <w:t>Une fois vos modifications terminées :</w:t>
        <w:br/>
        <w:t>bash</w:t>
        <w:br/>
        <w:t>git add .                  # Prépare tous les fichiers modifiés</w:t>
        <w:br/>
        <w:t>git commit -m "Mon message" # Enregistre les changements localement</w:t>
        <w:br/>
        <w:t>git push origin main       # Envoie le tout sur GitHub</w:t>
        <w:br/>
        <w:br/>
        <w:t>Use code with caution.</w:t>
        <w:br/>
        <w:br/>
        <w:t>💻 Étape B : Récupérer son travail (ex: sur le PC 2)</w:t>
        <w:br/>
        <w:t>Avant de commencer à coder, récupérez ce que vous avez fait sur l'autre PC :</w:t>
        <w:br/>
        <w:t>bash</w:t>
        <w:br/>
        <w:t>git pull origin main       # Télécharge les nouveautés depuis GitHub</w:t>
        <w:br/>
        <w:br/>
        <w:t>Use code with caution.</w:t>
        <w:br/>
        <w:br/>
        <w:t>🔍 Aide-mémoire des commandes utiles</w:t>
        <w:br/>
        <w:br/>
        <w:t>Commande    Utilité</w:t>
        <w:br/>
        <w:t>git config --list    Voir les réglages de votre compte (nom, email).</w:t>
        <w:br/>
        <w:t>git remote -v    Vérifier si votre projet est lié en HTTPS ou en SSH.</w:t>
        <w:br/>
        <w:t>git remote set-url origin [URL]    Changer l'adresse du projet (ex: passer de HTTPS à SSH).</w:t>
        <w:br/>
        <w:t>git status    Voir quels fichiers ont été modifiés mais pas encore sauvegardés.</w:t>
        <w:br/>
        <w:t>git log --oneline    Voir l'historique simplifié de vos derniers messages de commit.</w:t>
        <w:br/>
        <w:br/>
        <w:t>Dernier conseil : Si vous travaillez sur les deux PC en même temps, faites toujours un git pull avant de commencer. Cela vous évitera des conflits de versions compliqués à régler 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